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Geography of Pakistan</w:t>
      </w:r>
    </w:p>
    <w:p>
      <w:r>
        <w:t>The Geography of Pakistan  (Urdu: جغرافیۂ پاکِستان, romanized: Juġarāfiyā-Pākistān) encompasses a wide variety of landscapes varying from plains to deserts, forests, and plateaus ranging from the coastal areas of the Arabian Sea in the south to the mountains of the Karakoram, Hindukush, Himalayas ranges in the north. Pakistan geologically overlaps both with the Indian and the Eurasian tectonic plates where its Sindh and Punjab provinces lie on the north-western corner of the Indian plate while Balochistan, most of Khyber Pakhtunkhwa, and Gilgit-Baltistan lie within the Eurasian plate which mainly comprises the Iranian Plateau and the Tibetan Plateau in the north.</w:t>
        <w:br/>
        <w:t>Pakistan is bordered by Iran to the west, Afghanistan to the northwest</w:t>
        <w:br/>
        <w:t xml:space="preserve">, India to the east, and the Arabian sea to the south. Geopoltically, the nation is situated within some of the most hostile regional boundaries, characterized by territorial disputes and historical tensions, particularly the Kashmir conflict with India, which has led to multiple military confrontations between the two countries. </w:t>
        <w:br/>
        <w:t>Pakistan's western borders include the Khyber Pass and Bolan Pass that have served as traditional migration and trade routes between Central Eurasia and South Asia, serving as conduits for cultural exchanges, military invasions, and commercial activity for centuries.</w:t>
        <w:br/>
        <w:br/>
        <w:br/>
        <w:t>== Area and boundaries ==</w:t>
        <w:br/>
        <w:t>Area</w:t>
        <w:br/>
        <w:br/>
        <w:t>total: 882,363 km2 (340,682 sq mi)</w:t>
        <w:br/>
        <w:t>country rank in the world: 33rd</w:t>
        <w:br/>
        <w:t>land: 857,143 km2 (330,945 sq mi)</w:t>
        <w:br/>
        <w:t>water: 25,220 km2 (9,740 sq mi)</w:t>
        <w:br/>
        <w:t>Area—comparative</w:t>
        <w:br/>
        <w:br/>
        <w:t>Australia comparative: approximately half the size of Queensland</w:t>
        <w:br/>
        <w:t>Canada comparative: approximately ⁠1+1/3⁠ times the size of Alberta</w:t>
        <w:br/>
        <w:t>United Kingdom comparative: approximately ⁠3+3/5⁠ times the size of the United Kingdom</w:t>
        <w:br/>
        <w:t>United States comparative: approximately four times the size of Utah</w:t>
        <w:br/>
        <w:t>EU comparative: slightly less than three times the size of Italy</w:t>
        <w:br/>
        <w:br/>
        <w:br/>
        <w:t>=== International boundaries ===</w:t>
        <w:br/>
        <w:br/>
        <w:t>Pakistan shares its borders with four neighboring countries—People's Republic of China, Afghanistan, India, and Iran—while Tajikistan is separated by the narrow Wakhan Corridor. Additionally, Pakistan shares maritime boundaries with India and Iran and has close maritime proximity with Oman across the Arabian Sea, which plays a crucial role in its trade and maritime connectivity. In total, Pakistan's land borders span approximately 7,307 km (4,540.4 mi), excluding its coastline along the Arabian Sea.</w:t>
        <w:br/>
        <w:br/>
        <w:br/>
        <w:t>==== Afghanistan–Pakistan border ====</w:t>
        <w:br/>
        <w:t>The border with Afghanistan which is known as the Durand Line, 2,640 km (1,640.4 mi), which runs from the Hindu Kush and the Pamir Mountains. A narrow strip of Afghanistan territory called the Wakhan Corridor extends between Pakistan and Tajikistan.</w:t>
        <w:br/>
        <w:br/>
        <w:br/>
        <w:t>==== China–Pakistan border ====</w:t>
        <w:br/>
        <w:t xml:space="preserve">The eastern tip of the Wahan Corridor starts the Sino-Pak border between the People's Republic of China and Pakistan spanning about 559 km (347.3 mi). It carries on south-eastward and ends near the Karakoram Pass. This line was determined from 1961 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